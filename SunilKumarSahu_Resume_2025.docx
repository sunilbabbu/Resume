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B859" w14:textId="7C2B949F" w:rsidR="00B50196" w:rsidRDefault="00000000">
      <w:pPr>
        <w:jc w:val="center"/>
      </w:pPr>
      <w:r>
        <w:rPr>
          <w:b/>
          <w:sz w:val="32"/>
        </w:rPr>
        <w:t>Sunil Kumar Sahu</w:t>
      </w:r>
      <w:r>
        <w:rPr>
          <w:b/>
          <w:sz w:val="32"/>
        </w:rPr>
        <w:br/>
      </w:r>
      <w:r w:rsidR="00CA447C">
        <w:t>Bhubaneswar</w:t>
      </w:r>
      <w:r>
        <w:t>, India | +91-8587809699 | sunil.babbu@gmail.com</w:t>
      </w:r>
    </w:p>
    <w:p w14:paraId="2196FF2F" w14:textId="7984F636" w:rsidR="00B50196" w:rsidRDefault="002B042B">
      <w:pPr>
        <w:pStyle w:val="Heading1"/>
      </w:pPr>
      <w:r w:rsidRPr="002B042B">
        <w:t>Work</w:t>
      </w:r>
      <w:r w:rsidR="00000000">
        <w:t xml:space="preserve"> Summary</w:t>
      </w:r>
    </w:p>
    <w:p w14:paraId="38C8612D" w14:textId="5E99451F" w:rsidR="00B50196" w:rsidRDefault="00813301">
      <w:r w:rsidRPr="00813301">
        <w:t xml:space="preserve">Results-driven IT professional with </w:t>
      </w:r>
      <w:r w:rsidRPr="00813301">
        <w:rPr>
          <w:b/>
          <w:bCs/>
        </w:rPr>
        <w:t>10 years of total experience</w:t>
      </w:r>
      <w:r w:rsidRPr="00813301">
        <w:t xml:space="preserve">, including </w:t>
      </w:r>
      <w:r w:rsidRPr="00813301">
        <w:rPr>
          <w:b/>
          <w:bCs/>
        </w:rPr>
        <w:t>7 years as a .NET Developer</w:t>
      </w:r>
      <w:r w:rsidRPr="00813301">
        <w:t xml:space="preserve"> and </w:t>
      </w:r>
      <w:r w:rsidRPr="00813301">
        <w:rPr>
          <w:b/>
          <w:bCs/>
        </w:rPr>
        <w:t>3 years in documentation and software testing</w:t>
      </w:r>
      <w:r w:rsidRPr="00813301">
        <w:t>. Skilled in</w:t>
      </w:r>
      <w:r w:rsidR="00000000">
        <w:t xml:space="preserve"> designing, developing, and deploying scalable web, desktop, and enterprise applications. Proficient in .NET Core (v6+), Web API, ASP.NET</w:t>
      </w:r>
      <w:r w:rsidR="000D03C2">
        <w:t xml:space="preserve"> and</w:t>
      </w:r>
      <w:r w:rsidR="00000000">
        <w:t xml:space="preserve"> SQL Server. Expertise includes developing high-performance APIs, data processing pipelines, and enterprise solutions across insurance, e-commerce and task management domains. Strong experience in full SDLC, agile methodologies, and delivering high-quality, maintainable solutions.</w:t>
      </w:r>
    </w:p>
    <w:p w14:paraId="7A44D08A" w14:textId="77777777" w:rsidR="00B50196" w:rsidRDefault="00000000">
      <w:pPr>
        <w:pStyle w:val="Heading1"/>
      </w:pPr>
      <w:r>
        <w:t>Core Skills</w:t>
      </w:r>
    </w:p>
    <w:p w14:paraId="3D012C21" w14:textId="77777777" w:rsidR="00B50196" w:rsidRDefault="00000000">
      <w:pPr>
        <w:pStyle w:val="ListBullet"/>
      </w:pPr>
      <w:r w:rsidRPr="0069151D">
        <w:rPr>
          <w:b/>
          <w:bCs/>
        </w:rPr>
        <w:t>Languages &amp; Frameworks</w:t>
      </w:r>
      <w:r>
        <w:t>: C#, .NET Core 6+, ASP.NET, ADO.NET, Entity Framework, LINQ, WCF</w:t>
      </w:r>
    </w:p>
    <w:p w14:paraId="7106BA56" w14:textId="77777777" w:rsidR="00B50196" w:rsidRDefault="00000000">
      <w:pPr>
        <w:pStyle w:val="ListBullet"/>
      </w:pPr>
      <w:r w:rsidRPr="0069151D">
        <w:rPr>
          <w:b/>
          <w:bCs/>
        </w:rPr>
        <w:t>Databases</w:t>
      </w:r>
      <w:r>
        <w:t>: SQL Server (2008–2019), PostgreSQL, Elasticsearch, Firebird</w:t>
      </w:r>
    </w:p>
    <w:p w14:paraId="2A2778F8" w14:textId="6694B1D4" w:rsidR="00B50196" w:rsidRDefault="00000000">
      <w:pPr>
        <w:pStyle w:val="ListBullet"/>
      </w:pPr>
      <w:r w:rsidRPr="0069151D">
        <w:rPr>
          <w:b/>
          <w:bCs/>
        </w:rPr>
        <w:t>Web &amp; Cloud</w:t>
      </w:r>
      <w:r>
        <w:t>: REST APIs, JSON, Swagger, Postman</w:t>
      </w:r>
      <w:r w:rsidR="007517B0">
        <w:t xml:space="preserve">, </w:t>
      </w:r>
      <w:r w:rsidR="007517B0" w:rsidRPr="007517B0">
        <w:t>basic knowledge of Azure &amp; AWS</w:t>
      </w:r>
    </w:p>
    <w:p w14:paraId="47588228" w14:textId="77777777" w:rsidR="00B50196" w:rsidRDefault="00000000">
      <w:pPr>
        <w:pStyle w:val="ListBullet"/>
      </w:pPr>
      <w:r w:rsidRPr="0069151D">
        <w:rPr>
          <w:b/>
          <w:bCs/>
        </w:rPr>
        <w:t>Tools &amp; DevOps</w:t>
      </w:r>
      <w:r>
        <w:t>: GitHub, TFS, SVN, Jira, Visual Studio, VS Code</w:t>
      </w:r>
    </w:p>
    <w:p w14:paraId="19392424" w14:textId="5F0312C4" w:rsidR="00B50196" w:rsidRDefault="00000000" w:rsidP="00B1759C">
      <w:pPr>
        <w:pStyle w:val="ListBullet"/>
      </w:pPr>
      <w:r w:rsidRPr="0069151D">
        <w:rPr>
          <w:b/>
          <w:bCs/>
        </w:rPr>
        <w:t>UI/Frontend</w:t>
      </w:r>
      <w:r>
        <w:t>: HTML, CSS, JavaScript, Ajax, DevExpress</w:t>
      </w:r>
    </w:p>
    <w:p w14:paraId="402C3984" w14:textId="77777777" w:rsidR="00B50196" w:rsidRDefault="00000000">
      <w:pPr>
        <w:pStyle w:val="Heading1"/>
      </w:pPr>
      <w:r>
        <w:t>Professional Experience</w:t>
      </w:r>
    </w:p>
    <w:p w14:paraId="7BA75EE2" w14:textId="77777777" w:rsidR="00B50196" w:rsidRDefault="00000000">
      <w:pPr>
        <w:pStyle w:val="Heading2"/>
      </w:pPr>
      <w:r>
        <w:t>Software Engineer – Navigators Software Pvt Ltd</w:t>
      </w:r>
    </w:p>
    <w:p w14:paraId="5EEFED73" w14:textId="77777777" w:rsidR="00B50196" w:rsidRDefault="00000000">
      <w:r>
        <w:t>Kolkata | Jun 2022 – Mar 2025</w:t>
      </w:r>
    </w:p>
    <w:p w14:paraId="35753D9A" w14:textId="4C2FBB61" w:rsidR="00B50196" w:rsidRDefault="00000000">
      <w:pPr>
        <w:pStyle w:val="ListBullet"/>
      </w:pPr>
      <w:r>
        <w:t xml:space="preserve">Developed </w:t>
      </w:r>
      <w:r w:rsidR="002658B0">
        <w:t xml:space="preserve">enterprise-grade applications in insurance, e-commerce </w:t>
      </w:r>
      <w:r>
        <w:t>and enhanced multiple web-based applications leveraging .NET Core 6 and RESTful APIs.</w:t>
      </w:r>
    </w:p>
    <w:p w14:paraId="6DC91B34" w14:textId="77777777" w:rsidR="00B50196" w:rsidRDefault="00000000">
      <w:pPr>
        <w:pStyle w:val="ListBullet"/>
      </w:pPr>
      <w:r>
        <w:t>Designed and developed a robust data cleanup pipeline integrating APIs (HubSpot, Definitive Healthcare) that reduced data duplication by 40%.</w:t>
      </w:r>
    </w:p>
    <w:p w14:paraId="5725870F" w14:textId="77777777" w:rsidR="00B50196" w:rsidRDefault="00000000">
      <w:pPr>
        <w:pStyle w:val="ListBullet"/>
      </w:pPr>
      <w:r>
        <w:t>Implemented automated data validation and enrichment processes using Google API, ZoomInfo, and NeverBounce.</w:t>
      </w:r>
    </w:p>
    <w:p w14:paraId="55BB3D50" w14:textId="77777777" w:rsidR="00B50196" w:rsidRDefault="00000000">
      <w:pPr>
        <w:pStyle w:val="ListBullet"/>
      </w:pPr>
      <w:r>
        <w:t>Collaborated with cloud teams to deploy scalable services on AWS and Azure, improving availability and performance.</w:t>
      </w:r>
    </w:p>
    <w:p w14:paraId="0B2C115D" w14:textId="77777777" w:rsidR="00B50196" w:rsidRDefault="00000000">
      <w:pPr>
        <w:pStyle w:val="ListBullet"/>
      </w:pPr>
      <w:r>
        <w:t>Performed database optimization in SQL Server and PostgreSQL, reducing query response time by 30%.</w:t>
      </w:r>
    </w:p>
    <w:p w14:paraId="34A2D475" w14:textId="77777777" w:rsidR="00B50196" w:rsidRDefault="00000000">
      <w:pPr>
        <w:pStyle w:val="Heading3"/>
      </w:pPr>
      <w:r>
        <w:lastRenderedPageBreak/>
        <w:t>Key Projects:</w:t>
      </w:r>
    </w:p>
    <w:p w14:paraId="65BD64C4" w14:textId="77777777" w:rsidR="00B50196" w:rsidRDefault="00000000">
      <w:pPr>
        <w:pStyle w:val="Heading4"/>
      </w:pPr>
      <w:r>
        <w:t>Data Cleanup</w:t>
      </w:r>
    </w:p>
    <w:p w14:paraId="2DCFB25C" w14:textId="77777777" w:rsidR="00B50196" w:rsidRDefault="00000000">
      <w:pPr>
        <w:pStyle w:val="ListBullet"/>
      </w:pPr>
      <w:r>
        <w:t>Developed a data processing pipeline to clean and enrich raw data from multiple sources such as file imports and third-party APIs (HubSpot, Definitive Healthcare).</w:t>
      </w:r>
    </w:p>
    <w:p w14:paraId="13FA3044" w14:textId="77777777" w:rsidR="00B50196" w:rsidRDefault="00000000">
      <w:pPr>
        <w:pStyle w:val="ListBullet"/>
      </w:pPr>
      <w:r>
        <w:t>Implemented profiling, standardization, deduplication, and validation processes ensuring 95% accuracy across 1M+ records.</w:t>
      </w:r>
    </w:p>
    <w:p w14:paraId="001A6711" w14:textId="77777777" w:rsidR="00B50196" w:rsidRDefault="00000000">
      <w:pPr>
        <w:pStyle w:val="ListBullet"/>
      </w:pPr>
      <w:r>
        <w:t>Delivered final cleaned datasets through REST APIs for downstream consumption.</w:t>
      </w:r>
    </w:p>
    <w:p w14:paraId="0FF099CC" w14:textId="2373478C" w:rsidR="00B50196" w:rsidRDefault="00000000">
      <w:pPr>
        <w:pStyle w:val="Heading4"/>
      </w:pPr>
      <w:r>
        <w:t xml:space="preserve">Consumers </w:t>
      </w:r>
      <w:r w:rsidR="006E2F7C">
        <w:t>Guarantee</w:t>
      </w:r>
      <w:r>
        <w:t xml:space="preserve"> Insurance (CGI)</w:t>
      </w:r>
    </w:p>
    <w:p w14:paraId="1C48D771" w14:textId="77777777" w:rsidR="00B50196" w:rsidRDefault="00000000">
      <w:pPr>
        <w:pStyle w:val="ListBullet"/>
      </w:pPr>
      <w:r>
        <w:t>Built a web insurance portal enabling users to request quotations for vehicle, house, and fire insurance.</w:t>
      </w:r>
    </w:p>
    <w:p w14:paraId="317DD1F7" w14:textId="77777777" w:rsidR="00B50196" w:rsidRDefault="00000000">
      <w:pPr>
        <w:pStyle w:val="ListBullet"/>
      </w:pPr>
      <w:r>
        <w:t>Developed claims management and policy renewal modules to streamline customer workflows.</w:t>
      </w:r>
    </w:p>
    <w:p w14:paraId="42ECBA76" w14:textId="77777777" w:rsidR="00B50196" w:rsidRDefault="00000000">
      <w:pPr>
        <w:pStyle w:val="ListBullet"/>
      </w:pPr>
      <w:r>
        <w:t>Enabled reporting and analytics features for business growth.</w:t>
      </w:r>
    </w:p>
    <w:p w14:paraId="0EBA1085" w14:textId="77777777" w:rsidR="00B50196" w:rsidRDefault="00000000">
      <w:pPr>
        <w:pStyle w:val="Heading4"/>
      </w:pPr>
      <w:r>
        <w:t>Border Concept E-Commerce</w:t>
      </w:r>
    </w:p>
    <w:p w14:paraId="13187504" w14:textId="084AC126" w:rsidR="00B50196" w:rsidRDefault="00000000">
      <w:pPr>
        <w:pStyle w:val="ListBullet"/>
      </w:pPr>
      <w:r>
        <w:t>Designed and developed a shopping portal with features like user registration</w:t>
      </w:r>
      <w:r w:rsidR="00C764A3">
        <w:t xml:space="preserve"> and</w:t>
      </w:r>
      <w:r>
        <w:t xml:space="preserve"> cart management.</w:t>
      </w:r>
    </w:p>
    <w:p w14:paraId="2C4DE4DC" w14:textId="77777777" w:rsidR="00B50196" w:rsidRDefault="00000000">
      <w:pPr>
        <w:pStyle w:val="ListBullet"/>
      </w:pPr>
      <w:r>
        <w:t>Built admin features to manage catalog, users, and role-based permissions.</w:t>
      </w:r>
    </w:p>
    <w:p w14:paraId="43518D8F" w14:textId="77777777" w:rsidR="00B50196" w:rsidRDefault="00000000">
      <w:pPr>
        <w:pStyle w:val="ListBullet"/>
      </w:pPr>
      <w:r>
        <w:t>Improved order confirmation and checkout reliability.</w:t>
      </w:r>
    </w:p>
    <w:p w14:paraId="2AB08549" w14:textId="77777777" w:rsidR="00B50196" w:rsidRDefault="00000000">
      <w:pPr>
        <w:pStyle w:val="Heading2"/>
      </w:pPr>
      <w:r>
        <w:t>Software Developer – Lazer Ken IT Services India Pvt Ltd</w:t>
      </w:r>
    </w:p>
    <w:p w14:paraId="50F60F4B" w14:textId="79A25202" w:rsidR="00B50196" w:rsidRDefault="002D12A5">
      <w:r>
        <w:t>Gurugram | Mar 2015 – May 2022</w:t>
      </w:r>
    </w:p>
    <w:p w14:paraId="0AB59EEB" w14:textId="209736AB" w:rsidR="00B50196" w:rsidRDefault="00CD10F5">
      <w:pPr>
        <w:pStyle w:val="ListBullet"/>
      </w:pPr>
      <w:r w:rsidRPr="00CD10F5">
        <w:t>Developed Windows and Web applications in HR and Task Management domains using ASP.NET</w:t>
      </w:r>
      <w:r>
        <w:t>.</w:t>
      </w:r>
    </w:p>
    <w:p w14:paraId="749E5BB5" w14:textId="77777777" w:rsidR="00B50196" w:rsidRDefault="00000000">
      <w:pPr>
        <w:pStyle w:val="ListBullet"/>
      </w:pPr>
      <w:r>
        <w:t>Optimized backend logic and SQL queries, reducing report generation time by 30%.</w:t>
      </w:r>
    </w:p>
    <w:p w14:paraId="7A3133C0" w14:textId="77777777" w:rsidR="00B50196" w:rsidRDefault="00000000">
      <w:pPr>
        <w:pStyle w:val="ListBullet"/>
      </w:pPr>
      <w:r>
        <w:t>Built reusable components in ASP.NET and DevExpress to speed up project delivery.</w:t>
      </w:r>
    </w:p>
    <w:p w14:paraId="4C9B3679" w14:textId="77777777" w:rsidR="00B50196" w:rsidRDefault="00000000">
      <w:pPr>
        <w:pStyle w:val="ListBullet"/>
      </w:pPr>
      <w:r>
        <w:t>Integrated third-party services into enterprise applications, improving customer experience.</w:t>
      </w:r>
    </w:p>
    <w:p w14:paraId="7985A52F" w14:textId="77777777" w:rsidR="00B50196" w:rsidRDefault="00000000">
      <w:pPr>
        <w:pStyle w:val="ListBullet"/>
      </w:pPr>
      <w:r>
        <w:t>Enhanced task management system (Pila) by building productivity reporting modules and increasing efficiency of client-employee workflows.</w:t>
      </w:r>
    </w:p>
    <w:p w14:paraId="171EE520" w14:textId="77777777" w:rsidR="00B50196" w:rsidRDefault="00000000">
      <w:pPr>
        <w:pStyle w:val="Heading3"/>
      </w:pPr>
      <w:r>
        <w:t>Key Projects:</w:t>
      </w:r>
    </w:p>
    <w:p w14:paraId="1748C994" w14:textId="77777777" w:rsidR="00B50196" w:rsidRDefault="00000000">
      <w:pPr>
        <w:pStyle w:val="Heading4"/>
      </w:pPr>
      <w:r>
        <w:t>Pila (Task Management System)</w:t>
      </w:r>
    </w:p>
    <w:p w14:paraId="5E69FB25" w14:textId="77777777" w:rsidR="00B50196" w:rsidRDefault="00000000">
      <w:pPr>
        <w:pStyle w:val="ListBullet"/>
      </w:pPr>
      <w:r>
        <w:t>Created a task assignment and monitoring system between clients and employees with real-time communication.</w:t>
      </w:r>
    </w:p>
    <w:p w14:paraId="22D4A61E" w14:textId="77777777" w:rsidR="00B50196" w:rsidRDefault="00000000">
      <w:pPr>
        <w:pStyle w:val="ListBullet"/>
      </w:pPr>
      <w:r>
        <w:t>Generated productivity reports based on completed tasks, improving transparency and efficiency.</w:t>
      </w:r>
    </w:p>
    <w:p w14:paraId="52F5810C" w14:textId="77777777" w:rsidR="00B50196" w:rsidRDefault="00000000">
      <w:pPr>
        <w:pStyle w:val="ListBullet"/>
      </w:pPr>
      <w:r>
        <w:t>Implemented reporting modules for monthly and yearly productivity tracking.</w:t>
      </w:r>
    </w:p>
    <w:p w14:paraId="2F649362" w14:textId="77777777" w:rsidR="00B50196" w:rsidRDefault="00000000">
      <w:pPr>
        <w:pStyle w:val="Heading4"/>
      </w:pPr>
      <w:r>
        <w:lastRenderedPageBreak/>
        <w:t>HRPortal</w:t>
      </w:r>
    </w:p>
    <w:p w14:paraId="4076F144" w14:textId="77777777" w:rsidR="00B50196" w:rsidRDefault="00000000">
      <w:pPr>
        <w:pStyle w:val="ListBullet"/>
      </w:pPr>
      <w:r>
        <w:t>Developed HR management features like employee leave allocation, policy approval, and performance evaluation.</w:t>
      </w:r>
    </w:p>
    <w:p w14:paraId="2E128F4D" w14:textId="77777777" w:rsidR="00B50196" w:rsidRDefault="00000000">
      <w:pPr>
        <w:pStyle w:val="ListBullet"/>
      </w:pPr>
      <w:r>
        <w:t>Built automated leave reminders and new joining notifications every 15 days.</w:t>
      </w:r>
    </w:p>
    <w:p w14:paraId="19104F65" w14:textId="77777777" w:rsidR="00B50196" w:rsidRDefault="00000000">
      <w:pPr>
        <w:pStyle w:val="ListBullet"/>
      </w:pPr>
      <w:r>
        <w:t>Created reporting dashboards for HR analytics.</w:t>
      </w:r>
    </w:p>
    <w:p w14:paraId="21C2A80A" w14:textId="77777777" w:rsidR="00B50196" w:rsidRDefault="00000000">
      <w:pPr>
        <w:pStyle w:val="Heading4"/>
      </w:pPr>
      <w:r>
        <w:t>Order Tool</w:t>
      </w:r>
    </w:p>
    <w:p w14:paraId="43B55303" w14:textId="77777777" w:rsidR="00B50196" w:rsidRDefault="00000000">
      <w:pPr>
        <w:pStyle w:val="ListBullet"/>
      </w:pPr>
      <w:r>
        <w:t>Developed a client-facing tool for uploading PDF/Excel files and processing data against Firebird DB.</w:t>
      </w:r>
    </w:p>
    <w:p w14:paraId="1E3E6997" w14:textId="77777777" w:rsidR="00B50196" w:rsidRDefault="00000000">
      <w:pPr>
        <w:pStyle w:val="ListBullet"/>
      </w:pPr>
      <w:r>
        <w:t>Implemented export functionalities to generate Excel outputs and push data to SQL Server.</w:t>
      </w:r>
    </w:p>
    <w:p w14:paraId="5B6594FA" w14:textId="77777777" w:rsidR="00B50196" w:rsidRDefault="00000000">
      <w:pPr>
        <w:pStyle w:val="ListBullet"/>
      </w:pPr>
      <w:r>
        <w:t>Improved accuracy of data processing and validation workflows.</w:t>
      </w:r>
    </w:p>
    <w:p w14:paraId="631133D4" w14:textId="77777777" w:rsidR="00B50196" w:rsidRDefault="00000000">
      <w:pPr>
        <w:pStyle w:val="Heading4"/>
      </w:pPr>
      <w:r>
        <w:t>SemakClean</w:t>
      </w:r>
    </w:p>
    <w:p w14:paraId="25FE3345" w14:textId="77777777" w:rsidR="00B50196" w:rsidRDefault="00000000">
      <w:pPr>
        <w:pStyle w:val="ListBullet"/>
      </w:pPr>
      <w:r>
        <w:t>Built a Windows application for cleaning 2D drawing entities (DXF, DWG, STEP) and attributes (Color, Line type, Dimension).</w:t>
      </w:r>
    </w:p>
    <w:p w14:paraId="24019D15" w14:textId="77777777" w:rsidR="00B50196" w:rsidRDefault="00000000">
      <w:pPr>
        <w:pStyle w:val="ListBullet"/>
      </w:pPr>
      <w:r>
        <w:t>Enabled batch processing to improve productivity of CAD users.</w:t>
      </w:r>
    </w:p>
    <w:p w14:paraId="6CF3FF40" w14:textId="77777777" w:rsidR="00B50196" w:rsidRDefault="00000000">
      <w:pPr>
        <w:pStyle w:val="ListBullet"/>
      </w:pPr>
      <w:r>
        <w:t>Enhanced usability with simplified GUI for engineers.</w:t>
      </w:r>
    </w:p>
    <w:p w14:paraId="6794252C" w14:textId="77777777" w:rsidR="00B50196" w:rsidRDefault="00000000">
      <w:pPr>
        <w:pStyle w:val="Heading4"/>
      </w:pPr>
      <w:r>
        <w:t>SolidWorkTube</w:t>
      </w:r>
    </w:p>
    <w:p w14:paraId="3962EA9E" w14:textId="77777777" w:rsidR="00B50196" w:rsidRDefault="00000000">
      <w:pPr>
        <w:pStyle w:val="ListBullet"/>
      </w:pPr>
      <w:r>
        <w:t>Developed a Windows application integrated with SolidWorks to generate 3D tubes and structural components.</w:t>
      </w:r>
    </w:p>
    <w:p w14:paraId="22CF7CE0" w14:textId="77777777" w:rsidR="00B50196" w:rsidRDefault="00000000">
      <w:pPr>
        <w:pStyle w:val="ListBullet"/>
      </w:pPr>
      <w:r>
        <w:t>Implemented functionality to cut tubes and create circle/rectangle holes as per Excel inputs.</w:t>
      </w:r>
    </w:p>
    <w:p w14:paraId="0CF6702D" w14:textId="77777777" w:rsidR="00B50196" w:rsidRDefault="00000000">
      <w:pPr>
        <w:pStyle w:val="ListBullet"/>
      </w:pPr>
      <w:r>
        <w:t>Worked on bug fixing, testing, and performance improvements.</w:t>
      </w:r>
    </w:p>
    <w:p w14:paraId="653A16CF" w14:textId="77777777" w:rsidR="00B50196" w:rsidRDefault="00000000">
      <w:pPr>
        <w:pStyle w:val="Heading1"/>
      </w:pPr>
      <w:r>
        <w:t>Education</w:t>
      </w:r>
    </w:p>
    <w:p w14:paraId="0089E057" w14:textId="77777777" w:rsidR="00B50196" w:rsidRDefault="00000000">
      <w:r>
        <w:t>MCA – Orissa Computer Academy, BPUT University</w:t>
      </w:r>
    </w:p>
    <w:p w14:paraId="4470149D" w14:textId="77777777" w:rsidR="00B50196" w:rsidRDefault="00000000">
      <w:pPr>
        <w:pStyle w:val="Heading1"/>
      </w:pPr>
      <w:r>
        <w:t>Additional</w:t>
      </w:r>
    </w:p>
    <w:p w14:paraId="1AD3AEEB" w14:textId="77777777" w:rsidR="00B50196" w:rsidRDefault="00000000">
      <w:r>
        <w:t>Languages: English, Hindi, Odia</w:t>
      </w:r>
    </w:p>
    <w:p w14:paraId="45EA312E" w14:textId="54E18D06" w:rsidR="00B50196" w:rsidRDefault="00000000">
      <w:r>
        <w:t>Hobbies: Cooking, Cricket, Bike Riding</w:t>
      </w:r>
      <w:r w:rsidR="00557729">
        <w:t xml:space="preserve">, Traveling new </w:t>
      </w:r>
      <w:r w:rsidR="00B54634">
        <w:t>places</w:t>
      </w:r>
    </w:p>
    <w:sectPr w:rsidR="00B501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9AA4E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778341">
    <w:abstractNumId w:val="8"/>
  </w:num>
  <w:num w:numId="2" w16cid:durableId="146485584">
    <w:abstractNumId w:val="6"/>
  </w:num>
  <w:num w:numId="3" w16cid:durableId="590165542">
    <w:abstractNumId w:val="5"/>
  </w:num>
  <w:num w:numId="4" w16cid:durableId="1625774335">
    <w:abstractNumId w:val="4"/>
  </w:num>
  <w:num w:numId="5" w16cid:durableId="1015306391">
    <w:abstractNumId w:val="7"/>
  </w:num>
  <w:num w:numId="6" w16cid:durableId="1190989561">
    <w:abstractNumId w:val="3"/>
  </w:num>
  <w:num w:numId="7" w16cid:durableId="1777940931">
    <w:abstractNumId w:val="2"/>
  </w:num>
  <w:num w:numId="8" w16cid:durableId="1027756352">
    <w:abstractNumId w:val="1"/>
  </w:num>
  <w:num w:numId="9" w16cid:durableId="126596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96"/>
    <w:rsid w:val="000113FC"/>
    <w:rsid w:val="00015E8A"/>
    <w:rsid w:val="00034616"/>
    <w:rsid w:val="00045104"/>
    <w:rsid w:val="0006063C"/>
    <w:rsid w:val="000C4137"/>
    <w:rsid w:val="000D03C2"/>
    <w:rsid w:val="0015074B"/>
    <w:rsid w:val="002002F2"/>
    <w:rsid w:val="002658B0"/>
    <w:rsid w:val="0029217C"/>
    <w:rsid w:val="0029639D"/>
    <w:rsid w:val="002B042B"/>
    <w:rsid w:val="002D12A5"/>
    <w:rsid w:val="002D6233"/>
    <w:rsid w:val="00326F90"/>
    <w:rsid w:val="003B1F86"/>
    <w:rsid w:val="004232CF"/>
    <w:rsid w:val="00430A90"/>
    <w:rsid w:val="00557729"/>
    <w:rsid w:val="00612D5A"/>
    <w:rsid w:val="0069151D"/>
    <w:rsid w:val="006E2F7C"/>
    <w:rsid w:val="007517B0"/>
    <w:rsid w:val="00813301"/>
    <w:rsid w:val="0086787E"/>
    <w:rsid w:val="008E1544"/>
    <w:rsid w:val="00953903"/>
    <w:rsid w:val="00A14A57"/>
    <w:rsid w:val="00A55213"/>
    <w:rsid w:val="00A66466"/>
    <w:rsid w:val="00AA1D8D"/>
    <w:rsid w:val="00AB3A7D"/>
    <w:rsid w:val="00B1759C"/>
    <w:rsid w:val="00B47730"/>
    <w:rsid w:val="00B50196"/>
    <w:rsid w:val="00B54634"/>
    <w:rsid w:val="00B76C2E"/>
    <w:rsid w:val="00BF0C6A"/>
    <w:rsid w:val="00C764A3"/>
    <w:rsid w:val="00CA447C"/>
    <w:rsid w:val="00CB0664"/>
    <w:rsid w:val="00CD10F5"/>
    <w:rsid w:val="00D818D6"/>
    <w:rsid w:val="00DC02CD"/>
    <w:rsid w:val="00EF0678"/>
    <w:rsid w:val="00F12C4C"/>
    <w:rsid w:val="00F15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7D54C"/>
  <w14:defaultImageDpi w14:val="300"/>
  <w15:docId w15:val="{2AFC9678-71C0-4350-BC36-8B4B2DA0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Sunil Sahu</cp:lastModifiedBy>
  <cp:revision>38</cp:revision>
  <dcterms:created xsi:type="dcterms:W3CDTF">2013-12-23T23:15:00Z</dcterms:created>
  <dcterms:modified xsi:type="dcterms:W3CDTF">2025-10-21T14:25:00Z</dcterms:modified>
  <cp:category/>
</cp:coreProperties>
</file>